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7741" w:rsidRDefault="00584AC5">
      <w:pPr>
        <w:pStyle w:val="Ttulo1"/>
      </w:pPr>
      <w:r>
        <w:t>Manual de Instalação</w:t>
      </w:r>
    </w:p>
    <w:p w:rsidR="00E87741" w:rsidRDefault="00E87741"/>
    <w:p w:rsidR="00E87741" w:rsidRDefault="00584AC5">
      <w:pPr>
        <w:pStyle w:val="Ttulo2"/>
      </w:pPr>
      <w:r>
        <w:t>Pré-requisitos</w:t>
      </w:r>
    </w:p>
    <w:p w:rsidR="00E87741" w:rsidRDefault="00E87741"/>
    <w:p w:rsidR="00E87741" w:rsidRDefault="00584AC5">
      <w:r>
        <w:t>Antes de iniciar o processo de instalação, certifique-se de que os seguintes programas estejam devidamente instalados em seu sistema:</w:t>
      </w:r>
    </w:p>
    <w:p w:rsidR="00E87741" w:rsidRDefault="00E87741"/>
    <w:p w:rsidR="00E87741" w:rsidRDefault="00584AC5">
      <w:pPr>
        <w:pStyle w:val="Commarcadores"/>
      </w:pPr>
      <w:r>
        <w:t>- Git</w:t>
      </w:r>
    </w:p>
    <w:p w:rsidR="00E87741" w:rsidRDefault="00584AC5">
      <w:pPr>
        <w:pStyle w:val="Commarcadores"/>
      </w:pPr>
      <w:r>
        <w:t>- Java 24 ou superior</w:t>
      </w:r>
    </w:p>
    <w:p w:rsidR="00E87741" w:rsidRDefault="00584AC5">
      <w:pPr>
        <w:pStyle w:val="Commarcadores"/>
      </w:pPr>
      <w:r>
        <w:t>- Maven</w:t>
      </w:r>
    </w:p>
    <w:p w:rsidR="00E87741" w:rsidRDefault="00584AC5">
      <w:pPr>
        <w:pStyle w:val="Commarcadores"/>
      </w:pPr>
      <w:r>
        <w:t>- Visual Studio Code</w:t>
      </w:r>
    </w:p>
    <w:p w:rsidR="00E87741" w:rsidRDefault="00584AC5">
      <w:pPr>
        <w:pStyle w:val="Commarcadores"/>
      </w:pPr>
      <w:r>
        <w:t>- MySQL Workbench</w:t>
      </w:r>
    </w:p>
    <w:p w:rsidR="00E87741" w:rsidRDefault="00E87741"/>
    <w:p w:rsidR="00E87741" w:rsidRDefault="00584AC5">
      <w:pPr>
        <w:pStyle w:val="Ttulo2"/>
      </w:pPr>
      <w:r>
        <w:t>Git</w:t>
      </w:r>
    </w:p>
    <w:p w:rsidR="00E87741" w:rsidRDefault="00E87741"/>
    <w:p w:rsidR="00E87741" w:rsidRDefault="00584AC5">
      <w:r>
        <w:t>O Git é um sistema de controle de versão distribuído amplamente utilizado para gerenciar e acompanhar o desenvolvimento de projetos de software.</w:t>
      </w:r>
    </w:p>
    <w:p w:rsidR="00E87741" w:rsidRDefault="00E87741"/>
    <w:p w:rsidR="00E87741" w:rsidRDefault="00584AC5">
      <w:pPr>
        <w:pStyle w:val="Ttulo2"/>
      </w:pPr>
      <w:r>
        <w:t>Instalação:</w:t>
      </w:r>
    </w:p>
    <w:p w:rsidR="00E87741" w:rsidRDefault="00584AC5">
      <w:pPr>
        <w:pStyle w:val="Numerada"/>
      </w:pPr>
      <w:r>
        <w:t>1. Acesse o site oficial do Git.</w:t>
      </w:r>
    </w:p>
    <w:p w:rsidR="00E87741" w:rsidRDefault="00584AC5">
      <w:pPr>
        <w:pStyle w:val="Numerada"/>
      </w:pPr>
      <w:r>
        <w:t>2. Selecione a versão compatível com o seu sistema operacion</w:t>
      </w:r>
      <w:r>
        <w:t>al (Windows, macOS ou Linux).</w:t>
      </w:r>
    </w:p>
    <w:p w:rsidR="00E87741" w:rsidRDefault="00584AC5">
      <w:pPr>
        <w:pStyle w:val="Numerada"/>
      </w:pPr>
      <w:r>
        <w:t>3. Execute o instalador e siga as instruções apresentadas.</w:t>
      </w:r>
    </w:p>
    <w:p w:rsidR="00E87741" w:rsidRDefault="00584AC5">
      <w:pPr>
        <w:pStyle w:val="Numerada"/>
      </w:pPr>
      <w:r>
        <w:t>4. Para confirmar a instalação, abra o terminal e digite:</w:t>
      </w:r>
    </w:p>
    <w:p w:rsidR="00915756" w:rsidRDefault="00584AC5" w:rsidP="00915756">
      <w:r>
        <w:t xml:space="preserve">git </w:t>
      </w:r>
      <w:r w:rsidR="00915756">
        <w:t>–</w:t>
      </w:r>
      <w:r>
        <w:t>version</w:t>
      </w:r>
    </w:p>
    <w:p w:rsidR="00915756" w:rsidRDefault="00915756" w:rsidP="00915756"/>
    <w:p w:rsidR="00E87741" w:rsidRDefault="00584AC5">
      <w:pPr>
        <w:pStyle w:val="Ttulo2"/>
      </w:pPr>
      <w:r>
        <w:t>Java (JDK)</w:t>
      </w:r>
    </w:p>
    <w:p w:rsidR="00E87741" w:rsidRDefault="00E87741"/>
    <w:p w:rsidR="00E87741" w:rsidRDefault="00584AC5">
      <w:r>
        <w:t>O Java Development Kit (JDK) é essencial para a execução do backend do projeto,</w:t>
      </w:r>
      <w:r>
        <w:t xml:space="preserve"> bem como de ferramentas auxiliares como o Maven.</w:t>
      </w:r>
    </w:p>
    <w:p w:rsidR="00E87741" w:rsidRDefault="00E87741"/>
    <w:p w:rsidR="00E87741" w:rsidRDefault="00584AC5">
      <w:pPr>
        <w:pStyle w:val="Ttulo2"/>
      </w:pPr>
      <w:r>
        <w:lastRenderedPageBreak/>
        <w:t>Instalação:</w:t>
      </w:r>
    </w:p>
    <w:p w:rsidR="00E87741" w:rsidRDefault="00584AC5">
      <w:pPr>
        <w:pStyle w:val="Numerada"/>
      </w:pPr>
      <w:r>
        <w:t>1. Acesse o site oficial da Oracle.</w:t>
      </w:r>
    </w:p>
    <w:p w:rsidR="00E87741" w:rsidRDefault="00584AC5">
      <w:pPr>
        <w:pStyle w:val="Numerada"/>
      </w:pPr>
      <w:r>
        <w:t>2. Baixe a versão Java SE Development Kit (24 ou superior).</w:t>
      </w:r>
    </w:p>
    <w:p w:rsidR="00E87741" w:rsidRDefault="00584AC5">
      <w:pPr>
        <w:pStyle w:val="Numerada"/>
      </w:pPr>
      <w:r>
        <w:t>3. Instale o pacote e configure a variável de ambiente JAVA_HOME.</w:t>
      </w:r>
    </w:p>
    <w:p w:rsidR="00E87741" w:rsidRDefault="00584AC5">
      <w:pPr>
        <w:pStyle w:val="Numerada"/>
      </w:pPr>
      <w:r>
        <w:t>4. Para verificar a instalação,</w:t>
      </w:r>
      <w:r>
        <w:t xml:space="preserve"> execute no terminal:</w:t>
      </w:r>
    </w:p>
    <w:p w:rsidR="00E87741" w:rsidRDefault="00584AC5">
      <w:r>
        <w:t xml:space="preserve">java </w:t>
      </w:r>
      <w:r w:rsidR="00915756">
        <w:t>–</w:t>
      </w:r>
      <w:r>
        <w:t>version</w:t>
      </w:r>
    </w:p>
    <w:p w:rsidR="00915756" w:rsidRDefault="00915756"/>
    <w:p w:rsidR="00E87741" w:rsidRDefault="00584AC5">
      <w:pPr>
        <w:pStyle w:val="Ttulo2"/>
      </w:pPr>
      <w:r>
        <w:t>Maven</w:t>
      </w:r>
    </w:p>
    <w:p w:rsidR="00E87741" w:rsidRDefault="00E87741"/>
    <w:p w:rsidR="00E87741" w:rsidRDefault="00584AC5">
      <w:r>
        <w:t>O Maven é uma ferramenta utilizada para gerenciamento de dependências, automação de builds e organização de projetos Java.</w:t>
      </w:r>
    </w:p>
    <w:p w:rsidR="00E87741" w:rsidRDefault="00E87741"/>
    <w:p w:rsidR="00E87741" w:rsidRDefault="00584AC5">
      <w:pPr>
        <w:pStyle w:val="Ttulo2"/>
      </w:pPr>
      <w:r>
        <w:t>Instalação:</w:t>
      </w:r>
    </w:p>
    <w:p w:rsidR="00E87741" w:rsidRDefault="00584AC5">
      <w:pPr>
        <w:pStyle w:val="Numerada"/>
      </w:pPr>
      <w:r>
        <w:t>1. Baixe o Maven no site oficial.</w:t>
      </w:r>
    </w:p>
    <w:p w:rsidR="00E87741" w:rsidRDefault="00584AC5">
      <w:pPr>
        <w:pStyle w:val="Numerada"/>
      </w:pPr>
      <w:r>
        <w:t xml:space="preserve">2. Extraia o arquivo compactado (.zip) </w:t>
      </w:r>
      <w:r>
        <w:t>em um diretório, como: C:\apache-maven.</w:t>
      </w:r>
    </w:p>
    <w:p w:rsidR="00E87741" w:rsidRDefault="00584AC5">
      <w:pPr>
        <w:pStyle w:val="Numerada"/>
      </w:pPr>
      <w:r>
        <w:t>3. Configure a variável de ambiente PATH adicionando o caminho:</w:t>
      </w:r>
    </w:p>
    <w:p w:rsidR="00E87741" w:rsidRDefault="00584AC5">
      <w:r>
        <w:t>C:\apache-maven\bin</w:t>
      </w:r>
    </w:p>
    <w:p w:rsidR="00E87741" w:rsidRDefault="00584AC5">
      <w:pPr>
        <w:pStyle w:val="Numerada"/>
      </w:pPr>
      <w:r>
        <w:t>4. Para confirmar a instalação, utilize:</w:t>
      </w:r>
    </w:p>
    <w:p w:rsidR="00E87741" w:rsidRDefault="00584AC5">
      <w:r>
        <w:t>mvn -version</w:t>
      </w:r>
    </w:p>
    <w:p w:rsidR="00E87741" w:rsidRDefault="00E87741"/>
    <w:p w:rsidR="00E87741" w:rsidRDefault="00584AC5">
      <w:pPr>
        <w:pStyle w:val="Ttulo2"/>
      </w:pPr>
      <w:r>
        <w:t>Visual Studio Code</w:t>
      </w:r>
    </w:p>
    <w:p w:rsidR="00E87741" w:rsidRDefault="00E87741"/>
    <w:p w:rsidR="00E87741" w:rsidRDefault="00584AC5">
      <w:r>
        <w:t xml:space="preserve">O Visual Studio Code é o editor de código recomendado </w:t>
      </w:r>
      <w:r>
        <w:t>para o desenvolvimento do projeto.</w:t>
      </w:r>
    </w:p>
    <w:p w:rsidR="00E87741" w:rsidRDefault="00E87741"/>
    <w:p w:rsidR="00E87741" w:rsidRDefault="00584AC5">
      <w:pPr>
        <w:pStyle w:val="Ttulo2"/>
      </w:pPr>
      <w:r>
        <w:t>Instalação:</w:t>
      </w:r>
    </w:p>
    <w:p w:rsidR="00E87741" w:rsidRDefault="00584AC5">
      <w:pPr>
        <w:pStyle w:val="Numerada"/>
      </w:pPr>
      <w:r>
        <w:t>1. Acesse o site oficial do Visual Studio Code.</w:t>
      </w:r>
    </w:p>
    <w:p w:rsidR="00E87741" w:rsidRDefault="00584AC5">
      <w:pPr>
        <w:pStyle w:val="Numerada"/>
      </w:pPr>
      <w:r>
        <w:t>2. Realize a instalação conforme o seu sistema operacional.</w:t>
      </w:r>
    </w:p>
    <w:p w:rsidR="00E87741" w:rsidRDefault="00584AC5">
      <w:pPr>
        <w:pStyle w:val="Numerada"/>
      </w:pPr>
      <w:r>
        <w:t>3. Recomenda-se a instalação das seguintes extensões:</w:t>
      </w:r>
    </w:p>
    <w:p w:rsidR="00E87741" w:rsidRDefault="00584AC5">
      <w:pPr>
        <w:pStyle w:val="Commarcadores"/>
      </w:pPr>
      <w:r>
        <w:t>- Java Extension Pack</w:t>
      </w:r>
    </w:p>
    <w:p w:rsidR="00E87741" w:rsidRDefault="00584AC5">
      <w:pPr>
        <w:pStyle w:val="Commarcadores"/>
      </w:pPr>
      <w:r>
        <w:t>- Maven for Java</w:t>
      </w:r>
    </w:p>
    <w:p w:rsidR="00E87741" w:rsidRDefault="00584AC5">
      <w:pPr>
        <w:pStyle w:val="Commarcadores"/>
      </w:pPr>
      <w:r>
        <w:t>- MySQL</w:t>
      </w:r>
    </w:p>
    <w:p w:rsidR="00E87741" w:rsidRDefault="00584AC5">
      <w:pPr>
        <w:pStyle w:val="Commarcadores"/>
      </w:pPr>
      <w:r>
        <w:t>- GitLens</w:t>
      </w:r>
    </w:p>
    <w:p w:rsidR="00E87741" w:rsidRDefault="00E87741"/>
    <w:p w:rsidR="00E87741" w:rsidRDefault="00584AC5">
      <w:pPr>
        <w:pStyle w:val="Ttulo2"/>
      </w:pPr>
      <w:r>
        <w:t>MySQL Workbench</w:t>
      </w:r>
    </w:p>
    <w:p w:rsidR="00E87741" w:rsidRDefault="00E87741"/>
    <w:p w:rsidR="00E87741" w:rsidRDefault="00584AC5">
      <w:r>
        <w:t>O MySQL Workbench é uma ferramenta gráfica utilizada para administração, modelagem e manipulação de bancos de dados MySQL.</w:t>
      </w:r>
    </w:p>
    <w:p w:rsidR="00E87741" w:rsidRDefault="00E87741"/>
    <w:p w:rsidR="00E87741" w:rsidRDefault="00584AC5">
      <w:pPr>
        <w:pStyle w:val="Ttulo2"/>
      </w:pPr>
      <w:r>
        <w:t>Instalação:</w:t>
      </w:r>
    </w:p>
    <w:p w:rsidR="00E87741" w:rsidRDefault="00584AC5">
      <w:pPr>
        <w:pStyle w:val="Numerada"/>
      </w:pPr>
      <w:r>
        <w:t>1. Acesse o site oficial do MySQL Workbench.</w:t>
      </w:r>
    </w:p>
    <w:p w:rsidR="00E87741" w:rsidRDefault="00584AC5">
      <w:pPr>
        <w:pStyle w:val="Numerada"/>
      </w:pPr>
      <w:r>
        <w:t xml:space="preserve">2. Baixe a versão compatível com o seu </w:t>
      </w:r>
      <w:r>
        <w:t>sistema.</w:t>
      </w:r>
    </w:p>
    <w:p w:rsidR="00E87741" w:rsidRDefault="00584AC5">
      <w:pPr>
        <w:pStyle w:val="Numerada"/>
      </w:pPr>
      <w:r>
        <w:t>3. Realize o processo de instalação.</w:t>
      </w:r>
    </w:p>
    <w:p w:rsidR="00E87741" w:rsidRDefault="00584AC5">
      <w:pPr>
        <w:pStyle w:val="Numerada"/>
      </w:pPr>
      <w:r>
        <w:t>4. Configure uma conexão com o servidor MySQL.</w:t>
      </w:r>
    </w:p>
    <w:p w:rsidR="00E87741" w:rsidRDefault="00584AC5">
      <w:pPr>
        <w:pStyle w:val="Numerada"/>
      </w:pPr>
      <w:r>
        <w:t>5. Para testar o acesso ao banco, execute:</w:t>
      </w:r>
    </w:p>
    <w:p w:rsidR="00E87741" w:rsidRDefault="00584AC5">
      <w:r>
        <w:t>SELECT VERSION();</w:t>
      </w:r>
    </w:p>
    <w:p w:rsidR="00E87741" w:rsidRDefault="00E87741"/>
    <w:sectPr w:rsidR="00E877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584AC5"/>
    <w:rsid w:val="00915756"/>
    <w:rsid w:val="00AA1D8D"/>
    <w:rsid w:val="00B47730"/>
    <w:rsid w:val="00CB0664"/>
    <w:rsid w:val="00E87741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340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R2D2</cp:lastModifiedBy>
  <cp:revision>2</cp:revision>
  <dcterms:created xsi:type="dcterms:W3CDTF">2025-11-23T15:22:00Z</dcterms:created>
  <dcterms:modified xsi:type="dcterms:W3CDTF">2025-11-23T15:22:00Z</dcterms:modified>
</cp:coreProperties>
</file>